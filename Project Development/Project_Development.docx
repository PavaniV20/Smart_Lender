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</w:pPr>
      <w:r>
        <w:rPr>
          <w:b/>
          <w:color w:val="1E3C72"/>
          <w:sz w:val="40"/>
        </w:rPr>
        <w:t>📂 CHAPTER 5: Project Development</w:t>
      </w:r>
    </w:p>
    <w:p>
      <w:pPr>
        <w:keepNext/>
        <w:spacing w:before="280" w:after="80"/>
      </w:pPr>
      <w:r>
        <w:rPr>
          <w:b/>
          <w:color w:val="2A5298"/>
          <w:sz w:val="28"/>
        </w:rPr>
        <w:t>5.1 Python Ingestion Controller Framework (app.py)</w:t>
      </w:r>
    </w:p>
    <w:p>
      <w:pPr>
        <w:ind w:left="360"/>
      </w:pPr>
      <w:r>
        <w:rPr>
          <w:rFonts w:ascii="Courier New" w:hAnsi="Courier New"/>
          <w:sz w:val="18"/>
        </w:rPr>
        <w:t>import os</w:t>
        <w:br/>
        <w:t>import random</w:t>
        <w:br/>
        <w:t>from datetime import datetime</w:t>
        <w:br/>
        <w:t>from flask import Flask, render_template, request</w:t>
        <w:br/>
        <w:br/>
        <w:t>app = Flask(__name__)</w:t>
        <w:br/>
        <w:br/>
        <w:t>MODELS = {</w:t>
        <w:br/>
        <w:t xml:space="preserve">    "Decision Tree": {"accuracy": 0.82, "id": 101},</w:t>
        <w:br/>
        <w:t xml:space="preserve">    "Random Forest": {"accuracy": 0.87, "id": 102},</w:t>
        <w:br/>
        <w:t xml:space="preserve">    "KNN": {"accuracy": 0.79, "id": 103},</w:t>
        <w:br/>
        <w:t xml:space="preserve">    "XGBoost": {"accuracy": 0.89, "id": 104}</w:t>
        <w:br/>
        <w:t>}</w:t>
        <w:br/>
        <w:br/>
        <w:t>def preprocess_and_predict(data, model_name):</w:t>
        <w:br/>
        <w:t xml:space="preserve">    try:</w:t>
        <w:br/>
        <w:t xml:space="preserve">        income = float(data.get("income", 0))</w:t>
        <w:br/>
        <w:t xml:space="preserve">        loan_amount = float(data.get("loan_amount", 0))</w:t>
        <w:br/>
        <w:t xml:space="preserve">        credit_history = int(data.get("credit_history", 1))</w:t>
        <w:br/>
        <w:t xml:space="preserve">    except (ValueError, TypeError):</w:t>
        <w:br/>
        <w:t xml:space="preserve">        return "Rejected", 0.05</w:t>
        <w:br/>
        <w:br/>
        <w:t xml:space="preserve">    base_score = 0.4 if credit_history == 1 else 0.05</w:t>
        <w:br/>
        <w:t xml:space="preserve">    accuracy_modifier = MODELS.get(model_name, {"accuracy": 0.8})["accuracy"]</w:t>
        <w:br/>
        <w:t xml:space="preserve">    probability = min(max(base_score * accuracy_modifier + random.uniform(-0.03, 0.03), 0.01), 0.99)</w:t>
        <w:br/>
        <w:t xml:space="preserve">    return ("Approved" if probability &gt;= 0.50 else "Rejected"), round(probability, 4)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SMARTBRIDGE LIFE-CYCLE ARTIFACT   |   SKILLWALLET PROJECT RUNTIME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/>
      <w:color w:val="777777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